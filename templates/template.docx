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543B90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0E6A87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lastRenderedPageBreak/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</w:tbl>
    <w:p w:rsidR="00215714" w:rsidRDefault="003404F7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23350E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lastRenderedPageBreak/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CB31B4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</w:tbl>
    <w:p w:rsidR="00215714" w:rsidRDefault="003404F7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100EAA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  <w:tr w:rsidR="00215714">
        <w:trPr>
          <w:trHeight w:hRule="exact" w:val="208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D95EE5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0A67F6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</w:t>
            </w:r>
            <w:bookmarkStart w:id="0" w:name="_GoBack"/>
            <w:bookmarkEnd w:id="0"/>
            <w:r>
              <w:rPr>
                <w:sz w:val="18"/>
              </w:rPr>
              <w:t>plate</w:t>
            </w:r>
          </w:p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  <w:textDirection w:val="btLr"/>
            <w:vAlign w:val="center"/>
          </w:tcPr>
          <w:p w:rsidR="00215714" w:rsidRDefault="000A67F6">
            <w:r>
              <w:rPr>
                <w:b/>
                <w:sz w:val="18"/>
              </w:rPr>
              <w:t>Template</w:t>
            </w:r>
          </w:p>
        </w:tc>
        <w:tc>
          <w:tcPr>
            <w:tcW w:w="648" w:type="dxa"/>
            <w:textDirection w:val="tbRl"/>
            <w:vAlign w:val="center"/>
          </w:tcPr>
          <w:p w:rsidR="00215714" w:rsidRDefault="00765B29">
            <w:r>
              <w:rPr>
                <w:sz w:val="18"/>
              </w:rPr>
              <w:t>Template</w:t>
            </w:r>
          </w:p>
        </w:tc>
      </w:tr>
      <w:tr w:rsidR="00215714">
        <w:trPr>
          <w:trHeight w:hRule="exact" w:val="648"/>
          <w:jc w:val="center"/>
        </w:trPr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  <w:tc>
          <w:tcPr>
            <w:tcW w:w="648" w:type="dxa"/>
          </w:tcPr>
          <w:p w:rsidR="00215714" w:rsidRDefault="00215714"/>
        </w:tc>
      </w:tr>
    </w:tbl>
    <w:p w:rsidR="00215714" w:rsidRDefault="00215714"/>
    <w:sectPr w:rsidR="00215714" w:rsidSect="00034616">
      <w:pgSz w:w="122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7F6"/>
    <w:rsid w:val="000E6A87"/>
    <w:rsid w:val="00100EAA"/>
    <w:rsid w:val="0015074B"/>
    <w:rsid w:val="00215714"/>
    <w:rsid w:val="0023350E"/>
    <w:rsid w:val="0029639D"/>
    <w:rsid w:val="00326F90"/>
    <w:rsid w:val="003404F7"/>
    <w:rsid w:val="00543B90"/>
    <w:rsid w:val="00765B29"/>
    <w:rsid w:val="00AA1D8D"/>
    <w:rsid w:val="00B47730"/>
    <w:rsid w:val="00BE2170"/>
    <w:rsid w:val="00CB0664"/>
    <w:rsid w:val="00CB31B4"/>
    <w:rsid w:val="00D95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3860D"/>
  <w14:defaultImageDpi w14:val="300"/>
  <w15:docId w15:val="{01489F58-8837-41AB-B560-CD936ECE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3274CE-AA79-4A62-B8CB-5A41D006B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Opado Gor</cp:lastModifiedBy>
  <cp:revision>10</cp:revision>
  <dcterms:created xsi:type="dcterms:W3CDTF">2013-12-23T23:15:00Z</dcterms:created>
  <dcterms:modified xsi:type="dcterms:W3CDTF">2026-10-07T06:09:00Z</dcterms:modified>
  <cp:category/>
</cp:coreProperties>
</file>